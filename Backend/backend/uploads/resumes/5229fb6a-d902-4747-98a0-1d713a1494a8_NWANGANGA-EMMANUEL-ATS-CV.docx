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ED131" w14:textId="77777777" w:rsidR="0076393F" w:rsidRDefault="00000000">
      <w:pPr>
        <w:pStyle w:val="Title"/>
      </w:pPr>
      <w:r>
        <w:t>NWANGANGA EMMANUEL CHINEDU</w:t>
      </w:r>
    </w:p>
    <w:p w14:paraId="12AC308D" w14:textId="77777777" w:rsidR="0076393F" w:rsidRDefault="00000000">
      <w:r>
        <w:t>📍 Studen, Switzerland | 📧 nwangangachinedu@gmail.com | 📞 +41 78 347 1265</w:t>
      </w:r>
    </w:p>
    <w:p w14:paraId="72CF4C57" w14:textId="77777777" w:rsidR="0076393F" w:rsidRDefault="00000000">
      <w:r>
        <w:t>🔗 LinkedIn: linkedin.com/in/emmanuel-nwanganga-4940ab2a5 | GitHub: github.com/Emmanuel-N-C</w:t>
      </w:r>
    </w:p>
    <w:p w14:paraId="30E4D544" w14:textId="77777777" w:rsidR="0076393F" w:rsidRDefault="00000000">
      <w:pPr>
        <w:pStyle w:val="Heading1"/>
      </w:pPr>
      <w:r>
        <w:t>PROFILE</w:t>
      </w:r>
    </w:p>
    <w:p w14:paraId="55D65FC7" w14:textId="77777777" w:rsidR="0076393F" w:rsidRDefault="00000000">
      <w:r>
        <w:t>ISTQB-Certified Software Test Engineer / QA Engineer with 2+ years of experience in manual, automated, and performance testing across web, mobile, and API platforms. Skilled in building scalable test automation frameworks, designing API/UI test suites, and supporting Agile/Scrum teams. Strong foundation in software development (BSc Computer Science Engineering, GPA: 4.79/5.0) with expertise in SDLC, STLC, CI/CD pipelines, and QA methodologies.</w:t>
      </w:r>
    </w:p>
    <w:p w14:paraId="1C253979" w14:textId="77777777" w:rsidR="0076393F" w:rsidRDefault="00000000">
      <w:pPr>
        <w:pStyle w:val="Heading1"/>
      </w:pPr>
      <w:r>
        <w:t>EXPERIENCE</w:t>
      </w:r>
    </w:p>
    <w:p w14:paraId="5B1AAB2D" w14:textId="77777777" w:rsidR="0076393F" w:rsidRDefault="00000000">
      <w:r>
        <w:t>Software Test Engineer – Dss Consulting | Budapest | Sep 2023 – Apr 2025</w:t>
      </w:r>
    </w:p>
    <w:p w14:paraId="2925BD7B" w14:textId="77777777" w:rsidR="0076393F" w:rsidRDefault="00000000">
      <w:r>
        <w:t>- Executed functional, regression, and exploratory testing across Android, iOS, Windows, and macOS.</w:t>
      </w:r>
      <w:r>
        <w:br/>
        <w:t>- Built and maintained reusable automated test suites in Selenium, Playwright, and Katalon frameworks.</w:t>
      </w:r>
      <w:r>
        <w:br/>
        <w:t>- Designed and automated API testing workflows (Postman, Swagger); conducted load &amp; stress testing, identifying bottlenecks and optimizing performance.</w:t>
      </w:r>
      <w:r>
        <w:br/>
        <w:t>- Collaborated in Agile sprints, reported defects in Jira/Zephyr Scale, and validated cross-browser/device workflows, improving release quality by 30%.</w:t>
      </w:r>
    </w:p>
    <w:p w14:paraId="27E2F33F" w14:textId="77777777" w:rsidR="0076393F" w:rsidRDefault="00000000">
      <w:r>
        <w:t>Functional Tester (Internship) – ProofIT | Budapest | Aug 2022 – Jan 2023</w:t>
      </w:r>
    </w:p>
    <w:p w14:paraId="489A9060" w14:textId="77777777" w:rsidR="0076393F" w:rsidRDefault="00000000">
      <w:r>
        <w:t>- Performed functional and exploratory testing for web and mobile apps.</w:t>
      </w:r>
      <w:r>
        <w:br/>
        <w:t>- Logged reproducible defects with screenshots, traces, and logs to ensure clear developer communication.</w:t>
      </w:r>
      <w:r>
        <w:br/>
        <w:t>- Conducted cross-browser and cross-device testing using real devices and emulators, helping improve bug detection coverage.</w:t>
      </w:r>
    </w:p>
    <w:p w14:paraId="6CA1A091" w14:textId="77777777" w:rsidR="0076393F" w:rsidRDefault="00000000">
      <w:pPr>
        <w:pStyle w:val="Heading1"/>
      </w:pPr>
      <w:r>
        <w:t>EDUCATION</w:t>
      </w:r>
    </w:p>
    <w:p w14:paraId="0F99D7E2" w14:textId="77777777" w:rsidR="0076393F" w:rsidRDefault="00000000">
      <w:r>
        <w:t>BSc, Computer Science Engineering (Software Technology)</w:t>
      </w:r>
    </w:p>
    <w:p w14:paraId="1BFBC0A9" w14:textId="77777777" w:rsidR="0076393F" w:rsidRDefault="00000000">
      <w:r>
        <w:t>University of Dunaújváros, Hungary | Sep 2021 – Jun 2025</w:t>
      </w:r>
    </w:p>
    <w:p w14:paraId="241AD8C8" w14:textId="77777777" w:rsidR="0076393F" w:rsidRDefault="00000000">
      <w:r>
        <w:t>GPA: 4.79 / 5.0</w:t>
      </w:r>
    </w:p>
    <w:p w14:paraId="34FB2BC7" w14:textId="77777777" w:rsidR="0076393F" w:rsidRDefault="00000000">
      <w:pPr>
        <w:pStyle w:val="Heading1"/>
      </w:pPr>
      <w:r>
        <w:lastRenderedPageBreak/>
        <w:t>SKILLS</w:t>
      </w:r>
    </w:p>
    <w:p w14:paraId="22CB30D6" w14:textId="77777777" w:rsidR="0076393F" w:rsidRDefault="00000000">
      <w:r>
        <w:t>Testing &amp; QA: Black-box &amp; White-box Testing, Regression Testing, Test Planning, Test Case Design, Defect Reporting, SDLC, STLC, Agile/Scrum</w:t>
      </w:r>
      <w:r>
        <w:br/>
        <w:t>Automation Tools: Selenium WebDriver, Playwright, Katalon Studio, TestNG, Cucumber, PyTest, xUnit</w:t>
      </w:r>
      <w:r>
        <w:br/>
        <w:t>API Testing: Postman, Swagger</w:t>
      </w:r>
      <w:r>
        <w:br/>
        <w:t>DevOps &amp; CI/CD: Jenkins, Maven, Git/GitHub, PowerShell, CI/CD Pipelines</w:t>
      </w:r>
      <w:r>
        <w:br/>
        <w:t>Programming &amp; Scripting: Java, C#, Python, JavaScript, Groovy, PowerShell</w:t>
      </w:r>
      <w:r>
        <w:br/>
        <w:t>Databases: Core SQL</w:t>
      </w:r>
    </w:p>
    <w:p w14:paraId="681D366A" w14:textId="77777777" w:rsidR="0076393F" w:rsidRDefault="00000000">
      <w:pPr>
        <w:pStyle w:val="Heading1"/>
      </w:pPr>
      <w:r>
        <w:t>CERTIFICATIONS</w:t>
      </w:r>
    </w:p>
    <w:p w14:paraId="43BD74F2" w14:textId="77777777" w:rsidR="0076393F" w:rsidRDefault="00000000">
      <w:r>
        <w:t>- ISTQB Certified Tester – Foundation Level (CTFL) | ID: 25-CTFL-01979-USA</w:t>
      </w:r>
    </w:p>
    <w:p w14:paraId="563C4C18" w14:textId="77777777" w:rsidR="0076393F" w:rsidRDefault="00000000">
      <w:r>
        <w:t>- Software Testing Bootcamp (Udemy)</w:t>
      </w:r>
    </w:p>
    <w:p w14:paraId="624008F0" w14:textId="77777777" w:rsidR="0076393F" w:rsidRDefault="00000000">
      <w:r>
        <w:t>- ASP.NET Core &amp; Entity Framework Development (Udemy)</w:t>
      </w:r>
    </w:p>
    <w:p w14:paraId="4DA3BF52" w14:textId="77777777" w:rsidR="0076393F" w:rsidRDefault="00000000">
      <w:pPr>
        <w:pStyle w:val="Heading1"/>
      </w:pPr>
      <w:r>
        <w:t>PROJECTS</w:t>
      </w:r>
    </w:p>
    <w:p w14:paraId="1DEF885B" w14:textId="77777777" w:rsidR="0076393F" w:rsidRDefault="00000000">
      <w:r>
        <w:t>Flight Booking Automation | GitHub: github.com/Emmanuel-N-C/FlightBookingAutomation</w:t>
      </w:r>
    </w:p>
    <w:p w14:paraId="094EBD30" w14:textId="77777777" w:rsidR="0076393F" w:rsidRDefault="00000000">
      <w:r>
        <w:t>- Developed end-to-end automated test scripts for flight booking workflows (search → booking → payment validation).</w:t>
      </w:r>
      <w:r>
        <w:br/>
        <w:t>- Implemented Page Object Model (POM) for maintainable and scalable test cases.</w:t>
      </w:r>
      <w:r>
        <w:br/>
        <w:t>- Executed test suites in TestNG with parallel execution, reducing runtime by 35%.</w:t>
      </w:r>
    </w:p>
    <w:p w14:paraId="2CBCA1C5" w14:textId="77777777" w:rsidR="0076393F" w:rsidRDefault="00000000">
      <w:r>
        <w:t>ETEElementsAutomation | GitHub: github.com/Emmanuel-N-C/ETEElementsAutomation</w:t>
      </w:r>
    </w:p>
    <w:p w14:paraId="5B96D968" w14:textId="77777777" w:rsidR="0076393F" w:rsidRDefault="00000000">
      <w:r>
        <w:t>- Built a modular Katalon automation framework using Groovy/Java and POM structure.</w:t>
      </w:r>
      <w:r>
        <w:br/>
        <w:t>- Automated validation of forms, alerts, checkboxes, radio buttons, tables, and windows.</w:t>
      </w:r>
      <w:r>
        <w:br/>
        <w:t>- Reduced manual regression effort by 40% through reusable scripts and test collections.</w:t>
      </w:r>
    </w:p>
    <w:p w14:paraId="451F58A0" w14:textId="77777777" w:rsidR="0076393F" w:rsidRDefault="00000000">
      <w:r>
        <w:t>ToolsTestOrbit | GitHub: github.com/Emmanuel-N-C/ToolsTestOrbit</w:t>
      </w:r>
    </w:p>
    <w:p w14:paraId="5E97D6E7" w14:textId="77777777" w:rsidR="0076393F" w:rsidRDefault="00000000">
      <w:r>
        <w:t>- Designed and executed UI automation scripts for multiple user flows.</w:t>
      </w:r>
      <w:r>
        <w:br/>
        <w:t>- Leveraged Selenium + TestNG with parameterization and parallel execution for wide coverage.</w:t>
      </w:r>
      <w:r>
        <w:br/>
        <w:t>- Improved test case maintainability and scalability with POM structure.</w:t>
      </w:r>
    </w:p>
    <w:p w14:paraId="021C4186" w14:textId="77777777" w:rsidR="0076393F" w:rsidRDefault="00000000">
      <w:pPr>
        <w:pStyle w:val="Heading1"/>
      </w:pPr>
      <w:r>
        <w:t>LANGUAGES</w:t>
      </w:r>
    </w:p>
    <w:p w14:paraId="110A70D9" w14:textId="77777777" w:rsidR="0076393F" w:rsidRDefault="00000000">
      <w:r>
        <w:t>English – Native</w:t>
      </w:r>
      <w:r>
        <w:br/>
        <w:t>German – A2 Conversational</w:t>
      </w:r>
    </w:p>
    <w:sectPr w:rsidR="00763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50223">
    <w:abstractNumId w:val="8"/>
  </w:num>
  <w:num w:numId="2" w16cid:durableId="121971792">
    <w:abstractNumId w:val="6"/>
  </w:num>
  <w:num w:numId="3" w16cid:durableId="302273564">
    <w:abstractNumId w:val="5"/>
  </w:num>
  <w:num w:numId="4" w16cid:durableId="1824081945">
    <w:abstractNumId w:val="4"/>
  </w:num>
  <w:num w:numId="5" w16cid:durableId="334302821">
    <w:abstractNumId w:val="7"/>
  </w:num>
  <w:num w:numId="6" w16cid:durableId="1501434206">
    <w:abstractNumId w:val="3"/>
  </w:num>
  <w:num w:numId="7" w16cid:durableId="1489900595">
    <w:abstractNumId w:val="2"/>
  </w:num>
  <w:num w:numId="8" w16cid:durableId="1249272979">
    <w:abstractNumId w:val="1"/>
  </w:num>
  <w:num w:numId="9" w16cid:durableId="763961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393F"/>
    <w:rsid w:val="007A4879"/>
    <w:rsid w:val="008455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F83659"/>
  <w14:defaultImageDpi w14:val="300"/>
  <w15:docId w15:val="{796D8CFE-2651-47A4-B634-AF0883C9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N</cp:lastModifiedBy>
  <cp:revision>2</cp:revision>
  <dcterms:created xsi:type="dcterms:W3CDTF">2013-12-23T23:15:00Z</dcterms:created>
  <dcterms:modified xsi:type="dcterms:W3CDTF">2025-10-31T17:54:00Z</dcterms:modified>
  <cp:category/>
</cp:coreProperties>
</file>